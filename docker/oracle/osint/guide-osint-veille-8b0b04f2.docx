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Veille OSINT passive - guide d'installation</w:t>
      </w:r>
    </w:p>
    <w:p>
      <w:pPr>
        <w:pStyle w:val="Heading1"/>
      </w:pPr>
      <w:r>
        <w:t>Ce que fait l'outil</w:t>
      </w:r>
    </w:p>
    <w:p>
      <w:r>
        <w:t>Un seul script Python (aucune installation pip, aucune API payante), identique sur Mac et Debian. Il surveille une liste de domaines et ecrit un rapport Markdown a chaque changement : nouveau sous-domaine (journaux Certificate Transparency), changement DNS (IP, MX, NS), SPF, DMARC, certificat TLS (expiration, changement), en-tetes de securite retires, technologie annoncee. Sans option, il fait UN passage et produit un RAPPORT-FINAL (tout ce qui a ete trouve, par domaine, plus les changements depuis le passage precedent). Avec --loop il tourne en permanence (le lanceur Mac/systemd l'utilise). Le premier passage cree un rapport 'etat initial' par domaine, ensuite seuls les changements sortent.</w:t>
      </w:r>
    </w:p>
    <w:p>
      <w:pPr>
        <w:pStyle w:val="Heading1"/>
      </w:pPr>
      <w:r>
        <w:t>Limites a connaitre</w:t>
      </w:r>
    </w:p>
    <w:p>
      <w:r>
        <w:t>Passif uniquement : DNS publics, logs CT, une connexion HTTPS normale vers le domaine. Pas de scan de ports, pas de personnes privees. A utiliser sur tes domaines, ceux de clients avec accord, ou des prospects en sources publiques. Pas de detection de fuites de donnees (les bases de fuites fiables sont payantes ou soumises a conditions) : a ajouter plus tard si tu as une cle. Le service crt.sh est parfois en erreur ; le script bascule sur certspotter (gratuit, limite en volume) et reessaie au passage suivant. Teste sur Linux avec un domaine d'exemple, pas sur ton Mac ni ton Debian.</w:t>
      </w:r>
    </w:p>
    <w:p>
      <w:pPr>
        <w:pStyle w:val="Heading1"/>
      </w:pPr>
      <w:r>
        <w:t>Installation sur Mac (M2)</w:t>
      </w:r>
    </w:p>
    <w:p>
      <w:r>
        <w:t>- Cree le dossier : mkdir -p ~/veille-osint</w:t>
      </w:r>
    </w:p>
    <w:p>
      <w:r>
        <w:t>- Renomme veille OSINT : osint_veille.txt en osint_veille.py et place-le dans ~/veille-osint/</w:t>
      </w:r>
    </w:p>
    <w:p>
      <w:r>
        <w:t>- Ajoute un domaine : python3 ~/veille-osint/osint_veille.py --add ton-domaine.fr</w:t>
      </w:r>
    </w:p>
    <w:p>
      <w:r>
        <w:t>- Lance un passage : python3 ~/veille-osint/osint_veille.py puis ouvre le RAPPORT-FINAL dans ~/veille-osint/rapports/</w:t>
      </w:r>
    </w:p>
    <w:p>
      <w:r>
        <w:t>- Renomme com.kapelgy.osint.plist.txt en com.kapelgy.osint.plist, remplace TON_NOM par ton nom d'utilisateur Mac (whoami), copie dans ~/Library/LaunchAgents/</w:t>
      </w:r>
    </w:p>
    <w:p>
      <w:r>
        <w:t>- Lance : launchctl load ~/Library/LaunchAgents/com.kapelgy.osint.plist</w:t>
      </w:r>
    </w:p>
    <w:p>
      <w:r>
        <w:t>- Arreter : launchctl unload ~/Library/LaunchAgents/com.kapelgy.osint.plist</w:t>
      </w:r>
    </w:p>
    <w:p>
      <w:pPr>
        <w:pStyle w:val="Heading1"/>
      </w:pPr>
      <w:r>
        <w:t>Installation sur Debian (homelab)</w:t>
      </w:r>
    </w:p>
    <w:p>
      <w:r>
        <w:t>- Python 3 : sudo apt install python3 (souvent deja present)</w:t>
      </w:r>
    </w:p>
    <w:p>
      <w:r>
        <w:t>- mkdir -p ~/veille-osint ~/.config/systemd/user</w:t>
      </w:r>
    </w:p>
    <w:p>
      <w:r>
        <w:t>- Copie osint_veille.py dans ~/veille-osint/</w:t>
      </w:r>
    </w:p>
    <w:p>
      <w:r>
        <w:t>- python3 ~/veille-osint/osint_veille.py --add ton-domaine.fr</w:t>
      </w:r>
    </w:p>
    <w:p>
      <w:r>
        <w:t>- Lance un passage : python3 ~/veille-osint/osint_veille.py puis ouvre le RAPPORT-FINAL dans ~/veille-osint/rapports/</w:t>
      </w:r>
    </w:p>
    <w:p>
      <w:r>
        <w:t>- Renomme osint-veille.service.txt en osint-veille.service et copie-le dans ~/.config/systemd/user/</w:t>
      </w:r>
    </w:p>
    <w:p>
      <w:r>
        <w:t>- systemctl --user daemon-reload &amp;&amp; systemctl --user enable --now osint-veille</w:t>
      </w:r>
    </w:p>
    <w:p>
      <w:r>
        <w:t>- Pour qu'il tourne sans session ouverte : sudo loginctl enable-linger $USER</w:t>
      </w:r>
    </w:p>
    <w:p>
      <w:r>
        <w:t>- Logs : journalctl --user -u osint-veille -f  ou ~/veille-osint/osint.log</w:t>
      </w:r>
    </w:p>
    <w:p>
      <w:r>
        <w:t>- Alternative cron (sans systemd) : crontab -e puis ajoute  0 */6 * * * /usr/bin/python3 ~/veille-osint/osint_veille.py</w:t>
      </w:r>
    </w:p>
    <w:p>
      <w:pPr>
        <w:pStyle w:val="Heading1"/>
      </w:pPr>
      <w:r>
        <w:t>Utilisation</w:t>
      </w:r>
    </w:p>
    <w:p>
      <w:r>
        <w:t>Domaines : fichier ~/veille-osint/domaines.txt (un par ligne) ou option --add. Frequence : 6 h par defaut, change avec --hours 3 dans la commande du service. Rapports : ~/veille-osint/rapports/. Etat memorise : etat.json (supprime-le pour repartir de zero).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